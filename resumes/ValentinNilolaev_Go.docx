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Calibri" w:hAnsi="Calibri"/>
        </w:rPr>
        <w:t>Valentin Nikolaev</w:t>
      </w:r>
    </w:p>
    <w:p>
      <w:pPr>
        <w:pStyle w:val="ResumeHeadline"/>
      </w:pPr>
      <w:r>
        <w:rPr>
          <w:rFonts w:ascii="Calibri" w:hAnsi="Calibri"/>
        </w:rPr>
        <w:t>Senior Go Backend Engineer</w:t>
      </w:r>
    </w:p>
    <w:p>
      <w:pPr>
        <w:pStyle w:val="ResumeContact"/>
      </w:pPr>
      <w:r>
        <w:rPr>
          <w:rFonts w:ascii="Calibri" w:hAnsi="Calibri"/>
        </w:rPr>
        <w:t>Rome, Italy | +39 351 370 1194 | valeinikolaev@gmail.com</w:t>
      </w:r>
    </w:p>
    <w:p>
      <w:pPr>
        <w:pStyle w:val="ResumeContact"/>
        <w:spacing w:after="200"/>
      </w:pPr>
      <w:hyperlink r:id="rId10">
        <w:r>
          <w:rPr>
            <w:rFonts w:ascii="Calibri" w:hAnsi="Calibri"/>
            <w:color w:val="2E74B5"/>
            <w:u w:val="single"/>
            <w:sz w:val="19"/>
          </w:rPr>
          <w:t>LinkedIn</w:t>
        </w:r>
      </w:hyperlink>
      <w:r>
        <w:rPr>
          <w:rFonts w:ascii="Calibri" w:hAnsi="Calibri"/>
        </w:rPr>
        <w:t xml:space="preserve"> | </w:t>
      </w:r>
      <w:hyperlink r:id="rId11">
        <w:r>
          <w:rPr>
            <w:rFonts w:ascii="Calibri" w:hAnsi="Calibri"/>
            <w:color w:val="2E74B5"/>
            <w:u w:val="single"/>
            <w:sz w:val="19"/>
          </w:rPr>
          <w:t>GitHub</w:t>
        </w:r>
      </w:hyperlink>
    </w:p>
    <w:p>
      <w:pPr>
        <w:pStyle w:val="Heading1"/>
      </w:pPr>
      <w:r>
        <w:t>Summary</w:t>
      </w:r>
    </w:p>
    <w:p>
      <w:pPr/>
      <w:r>
        <w:rPr>
          <w:rFonts w:ascii="Calibri" w:hAnsi="Calibri"/>
        </w:rPr>
        <w:t>Backend engineer with 15+ years of experience building production systems and recent focus on Go services, APIs, automation platforms, event-driven pipelines, and operational reliability. Combines hands-on delivery with system design, performance optimization, cloud infrastructure, and pragmatic technical leadership. Experienced in taking ownership of business-critical services and collaborating with product, operations, and engineering stakeholders.</w:t>
      </w:r>
    </w:p>
    <w:p>
      <w:pPr>
        <w:pStyle w:val="Heading1"/>
      </w:pPr>
      <w:r>
        <w:t>Skills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Backend:</w:t>
      </w:r>
      <w:r>
        <w:rPr>
          <w:rFonts w:ascii="Calibri" w:hAnsi="Calibri"/>
        </w:rPr>
        <w:t xml:space="preserve"> Go, PHP, REST APIs, Microservices, Event-Driven Systems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Cloud &amp; Platform:</w:t>
      </w:r>
      <w:r>
        <w:rPr>
          <w:rFonts w:ascii="Calibri" w:hAnsi="Calibri"/>
        </w:rPr>
        <w:t xml:space="preserve"> AWS, Kubernetes, Helm, CI/CD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Data &amp; Messaging:</w:t>
      </w:r>
      <w:r>
        <w:rPr>
          <w:rFonts w:ascii="Calibri" w:hAnsi="Calibri"/>
        </w:rPr>
        <w:t xml:space="preserve"> PostgreSQL, MySQL, Elasticsearch, RabbitMQ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Reliability:</w:t>
      </w:r>
      <w:r>
        <w:rPr>
          <w:rFonts w:ascii="Calibri" w:hAnsi="Calibri"/>
        </w:rPr>
        <w:t xml:space="preserve"> Prometheus, Production Reliability</w:t>
      </w:r>
    </w:p>
    <w:p>
      <w:pPr>
        <w:pStyle w:val="Heading1"/>
      </w:pPr>
      <w:r>
        <w:t>Experience</w:t>
      </w:r>
    </w:p>
    <w:p>
      <w:pPr>
        <w:pStyle w:val="Heading2"/>
      </w:pPr>
      <w:r>
        <w:t>Simple.life | Software Developer</w:t>
      </w:r>
    </w:p>
    <w:p>
      <w:pPr>
        <w:pStyle w:val="ExperienceDate"/>
      </w:pPr>
      <w:r>
        <w:rPr>
          <w:rFonts w:ascii="Calibri" w:hAnsi="Calibri"/>
        </w:rPr>
        <w:t>November 2023 - August 2026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Designed and owned a Go-based support automation platform connecting Zendesk, Intercom, and internal services through a scalable backend and unified API orchestration layer.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Integrated automated triage flows that handled or deflected up to 30% of inbound tickets, enabling the support organization to expand automation coverage.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business-critical workflows from Zendesk to Intercom's real-time engine and improved routing consistency and operational responsiveness.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Built resilient message-delivery pipelines with fallback logic, retries, and monitoring to protect customer communication during incidents and peak load.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Collaborated with Support Operations, Product, and engineering stakeholders to turn operational needs into reliable backend workflows.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Go, REST APIs, Zendesk, Intercom, Monitoring, Backend Integrations</w:t>
      </w:r>
    </w:p>
    <w:p>
      <w:pPr>
        <w:pStyle w:val="Heading2"/>
      </w:pPr>
      <w:r>
        <w:t>airSlate | Senior Software Developer / Technical Lead</w:t>
      </w:r>
    </w:p>
    <w:p>
      <w:pPr>
        <w:pStyle w:val="ExperienceDate"/>
      </w:pPr>
      <w:r>
        <w:rPr>
          <w:rFonts w:ascii="Calibri" w:hAnsi="Calibri"/>
        </w:rPr>
        <w:t>February 2021 - August 2023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Reduced peak load on the main database by removing bottlenecks and redistributing workload, improving stability during high-traffic periods.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services from ECS to Kubernetes and prepared the delivery stack with Helm, GitHub Actions, and ArgoCD.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Implemented CI/CD pipelines, investigated API and query bottlenecks, and troubleshot production issues through logs, monitoring, and SRE dashboards.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Supported Agile planning, release delivery, task evaluation, and work distribution; conducted more than 20 technical interviews.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Symfony, MySQL, Elasticsearch, RabbitMQ, AWS, Kubernetes, Prometheus, Helm, GitHub Actions, ArgoCD</w:t>
      </w:r>
    </w:p>
    <w:p>
      <w:pPr>
        <w:pStyle w:val="Heading2"/>
        <w:pageBreakBefore/>
      </w:pPr>
      <w:r>
        <w:t>Hyprr | Technical Lead</w:t>
      </w:r>
    </w:p>
    <w:p>
      <w:pPr>
        <w:pStyle w:val="ExperienceDate"/>
      </w:pPr>
      <w:r>
        <w:rPr>
          <w:rFonts w:ascii="Calibri" w:hAnsi="Calibri"/>
        </w:rPr>
        <w:t>November 2019 - January 2021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Helped bring a creator-focused social and digital-asset platform from prototype to closed beta in under six months.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Managed 10 developers while remaining involved in backend delivery, architecture, project planning, and CI/CD.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Defined the technology roadmap with the CTO and shaped microservice and serverless architecture, reliability, and serviceability decisions.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Go, PHP, Laravel, Mezzio, Phalcon, PostgreSQL, MySQL, AWS, Kubernetes, Microservices, REST APIs, Prometheus, Jaeger</w:t>
      </w:r>
    </w:p>
    <w:p>
      <w:pPr>
        <w:pStyle w:val="Heading2"/>
      </w:pPr>
      <w:r>
        <w:t>PDFfiller | Software Developer / Backend Team Lead</w:t>
      </w:r>
    </w:p>
    <w:p>
      <w:pPr>
        <w:pStyle w:val="ExperienceDate"/>
      </w:pPr>
      <w:r>
        <w:rPr>
          <w:rFonts w:ascii="Calibri" w:hAnsi="Calibri"/>
        </w:rPr>
        <w:t>October 2016 - November 2019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Led five backend engineers developing a high-volume transactional and lifecycle email service.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Scaled the service to approximately 50 million emails per month and guided the team through BFCM periods with more than 10x traffic growth.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Made key technical decisions across delivery and reliability, developing deep expertise in DNS, DKIM, SPF, DMARC, and feedback loops.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MySQL, Elasticsearch, RabbitMQ, AWS, REST APIs, Email Infrastructure, SRE</w:t>
      </w:r>
    </w:p>
    <w:p>
      <w:pPr>
        <w:pStyle w:val="Heading1"/>
      </w:pPr>
      <w:r>
        <w:t>Education</w:t>
      </w:r>
    </w:p>
    <w:p>
      <w:pPr/>
      <w:r>
        <w:rPr>
          <w:rFonts w:ascii="Calibri" w:hAnsi="Calibri"/>
          <w:b/>
        </w:rPr>
        <w:t>MSc in Computer Science</w:t>
      </w:r>
      <w:r>
        <w:rPr>
          <w:rFonts w:ascii="Calibri" w:hAnsi="Calibri"/>
        </w:rPr>
        <w:t>, National Technical University, Kharkiv, Ukraine | 2003 - 2008</w:t>
      </w:r>
    </w:p>
    <w:p>
      <w:pPr>
        <w:pStyle w:val="Heading1"/>
      </w:pPr>
      <w:r>
        <w:t>Languages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Ukrainian: Native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English: Professional working proficiency / Upper-intermediate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55555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60" w:line="247" w:lineRule="auto"/>
    </w:pPr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720" w:hanging="3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="240" w:lineRule="auto"/>
    </w:pPr>
    <w:rPr>
      <w:rFonts w:ascii="Calibri" w:hAnsi="Calibri"/>
      <w:b/>
      <w:color w:val="0B2545"/>
      <w:sz w:val="40"/>
    </w:rPr>
  </w:style>
  <w:style w:type="paragraph" w:customStyle="1" w:styleId="ResumeHeadline">
    <w:name w:val="Resume Headline"/>
    <w:pPr>
      <w:keepNext/>
      <w:widowControl/>
      <w:spacing w:before="0" w:after="40" w:line="240" w:lineRule="auto"/>
    </w:pPr>
    <w:rPr>
      <w:rFonts w:ascii="Calibri" w:hAnsi="Calibri"/>
      <w:b/>
      <w:color w:val="1F4D78"/>
      <w:sz w:val="24"/>
    </w:rPr>
  </w:style>
  <w:style w:type="paragraph" w:customStyle="1" w:styleId="ResumeContact">
    <w:name w:val="Resume Contact"/>
    <w:pPr>
      <w:keepNext/>
      <w:widowControl/>
      <w:spacing w:before="0" w:after="20" w:line="240" w:lineRule="auto"/>
    </w:pPr>
    <w:rPr>
      <w:rFonts w:ascii="Calibri" w:hAnsi="Calibri"/>
      <w:b w:val="0"/>
      <w:color w:val="555555"/>
      <w:sz w:val="18"/>
    </w:rPr>
  </w:style>
  <w:style w:type="paragraph" w:customStyle="1" w:styleId="ExperienceDate">
    <w:name w:val="Experience Date"/>
    <w:pPr>
      <w:keepNext/>
      <w:widowControl/>
      <w:spacing w:before="0" w:after="60" w:line="240" w:lineRule="auto"/>
    </w:pPr>
    <w:rPr>
      <w:rFonts w:ascii="Calibri" w:hAnsi="Calibri"/>
      <w:b/>
      <w:color w:val="555555"/>
      <w:sz w:val="18"/>
    </w:rPr>
  </w:style>
  <w:style w:type="paragraph" w:customStyle="1" w:styleId="Technologies">
    <w:name w:val="Technologies"/>
    <w:pPr>
      <w:keepNext w:val="0"/>
      <w:widowControl/>
      <w:spacing w:before="0" w:after="40" w:line="240" w:lineRule="auto"/>
    </w:pPr>
    <w:rPr>
      <w:rFonts w:ascii="Calibri" w:hAnsi="Calibri"/>
      <w:b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inkedin.com/in/valentinnikolaev" TargetMode="External"/><Relationship Id="rId11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Backend Developer</dc:title>
  <dc:subject>ATS-friendly general resume</dc:subject>
  <dc:creator>Valentin Nikolaev</dc:creator>
  <cp:keywords>resume, backend,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